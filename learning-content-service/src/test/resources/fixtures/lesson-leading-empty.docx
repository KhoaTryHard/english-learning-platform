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Greetings</w:t>
      </w:r>
    </w:p>
    <w:p>
      <w:r>
        <w:t>Learn greetings and introduce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